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Summary Report – Login Module</w:t>
        <w:br/>
        <w:t>Drishti IAS Learning Platform</w:t>
      </w:r>
    </w:p>
    <w:p>
      <w:pPr>
        <w:pStyle w:val="Heading1"/>
      </w:pPr>
      <w:r>
        <w:t>1. Introduction</w:t>
      </w:r>
    </w:p>
    <w:p>
      <w:r>
        <w:rPr>
          <w:sz w:val="22"/>
        </w:rPr>
        <w:t xml:space="preserve">This document provides a summary of the testing activities performed for the Login module of the Drishti IAS Learning Platform. </w:t>
        <w:br/>
        <w:t xml:space="preserve">The purpose of this report is to present the overall test results, defect status, quality assessment, and final QA sign-off </w:t>
        <w:br/>
        <w:t>for stakeholders and project team members.</w:t>
      </w:r>
    </w:p>
    <w:p>
      <w:pPr>
        <w:pStyle w:val="Heading1"/>
      </w:pPr>
      <w:r>
        <w:t>2. Test Scope</w:t>
      </w:r>
    </w:p>
    <w:p>
      <w:r>
        <w:rPr>
          <w:sz w:val="22"/>
        </w:rPr>
        <w:t>The testing scope included the following functional and non-functional areas:</w:t>
        <w:br/>
        <w:t>- Login UI validation</w:t>
        <w:br/>
        <w:t>- Email and Password field validation</w:t>
        <w:br/>
        <w:t>- CAPTCHA verification</w:t>
        <w:br/>
        <w:t>- Remember Me functionality</w:t>
        <w:br/>
        <w:t>- Error message handling</w:t>
        <w:br/>
        <w:t>- Navigation after successful login</w:t>
        <w:br/>
        <w:t>- Login API response validation using Postman</w:t>
      </w:r>
    </w:p>
    <w:p>
      <w:pPr>
        <w:pStyle w:val="Heading1"/>
      </w:pPr>
      <w:r>
        <w:t>3. Test Environment</w:t>
      </w:r>
    </w:p>
    <w:p>
      <w:r>
        <w:rPr>
          <w:sz w:val="22"/>
        </w:rPr>
        <w:t>Operating System:</w:t>
        <w:br/>
        <w:t>- Windows 10 / 11</w:t>
        <w:br/>
        <w:t>- macOS</w:t>
        <w:br/>
        <w:br/>
        <w:t>Browsers:</w:t>
        <w:br/>
        <w:t>- Google Chrome</w:t>
        <w:br/>
        <w:t>- Microsoft Edge</w:t>
        <w:br/>
        <w:br/>
        <w:t>Tools Used:</w:t>
        <w:br/>
        <w:t>- MS Excel / Google Sheets (Test Cases and Bug Reports)</w:t>
        <w:br/>
        <w:t>- Postman (API Testing)</w:t>
        <w:br/>
        <w:t>- GitHub (Version Control and Documentation)</w:t>
      </w:r>
    </w:p>
    <w:p>
      <w:pPr>
        <w:pStyle w:val="Heading1"/>
      </w:pPr>
      <w:r>
        <w:t>4. Test Execution Summary</w:t>
      </w:r>
    </w:p>
    <w:p>
      <w:r>
        <w:rPr>
          <w:sz w:val="22"/>
        </w:rPr>
        <w:t>Total Test Cases Designed: 40</w:t>
        <w:br/>
        <w:t>Total Test Cases Executed: 40</w:t>
        <w:br/>
        <w:t>Passed: 32</w:t>
        <w:br/>
        <w:t>Failed: 6</w:t>
        <w:br/>
        <w:t>Blocked: 2</w:t>
        <w:br/>
        <w:br/>
        <w:t>Test Execution Completion: 100%</w:t>
      </w:r>
    </w:p>
    <w:p>
      <w:pPr>
        <w:pStyle w:val="Heading1"/>
      </w:pPr>
      <w:r>
        <w:t>5. Defect Summary</w:t>
      </w:r>
    </w:p>
    <w:p>
      <w:r>
        <w:rPr>
          <w:sz w:val="22"/>
        </w:rPr>
        <w:t>Critical Defects: 1</w:t>
        <w:br/>
        <w:t>High Severity Defects: 3</w:t>
        <w:br/>
        <w:t>Medium Severity Defects: 2</w:t>
        <w:br/>
        <w:t>Low Severity Defects: 0</w:t>
        <w:br/>
        <w:br/>
        <w:t>Major Defects Identified:</w:t>
        <w:br/>
        <w:t>- Login allowed without CAPTCHA verification</w:t>
        <w:br/>
        <w:t>- Error messages not displayed for blank password field</w:t>
        <w:br/>
        <w:t>- Remember Me option not retaining session after browser restart</w:t>
      </w:r>
    </w:p>
    <w:p>
      <w:pPr>
        <w:pStyle w:val="Heading1"/>
      </w:pPr>
      <w:r>
        <w:t>6. Test Coverage</w:t>
      </w:r>
    </w:p>
    <w:p>
      <w:r>
        <w:rPr>
          <w:sz w:val="22"/>
        </w:rPr>
        <w:t>The following areas were fully tested:</w:t>
        <w:br/>
        <w:t>- Valid and invalid login scenarios</w:t>
        <w:br/>
        <w:t>- Mandatory field validations</w:t>
        <w:br/>
        <w:t>- CAPTCHA enforcement</w:t>
        <w:br/>
        <w:t>- Error message display</w:t>
        <w:br/>
        <w:t>- API response status codes and authentication handling</w:t>
        <w:br/>
        <w:br/>
        <w:t>The following areas were partially tested:</w:t>
        <w:br/>
        <w:t>- Session timeout behavior</w:t>
        <w:br/>
        <w:t>- Cross-browser compatibility on older browser versions</w:t>
      </w:r>
    </w:p>
    <w:p>
      <w:pPr>
        <w:pStyle w:val="Heading1"/>
      </w:pPr>
      <w:r>
        <w:t>7. Risks and Issues</w:t>
      </w:r>
    </w:p>
    <w:p>
      <w:r>
        <w:rPr>
          <w:sz w:val="22"/>
        </w:rPr>
        <w:t>- Some defects related to CAPTCHA validation may impact application security if not resolved.</w:t>
        <w:br/>
        <w:t>- Partial cross-browser coverage due to limited availability of legacy browsers.</w:t>
        <w:br/>
        <w:br/>
        <w:t>Mitigation:</w:t>
        <w:br/>
        <w:t>- Recommend prioritizing CAPTCHA-related fixes.</w:t>
        <w:br/>
        <w:t>- Perform extended browser testing before production release.</w:t>
      </w:r>
    </w:p>
    <w:p>
      <w:pPr>
        <w:pStyle w:val="Heading1"/>
      </w:pPr>
      <w:r>
        <w:t>8. Quality Assessment</w:t>
      </w:r>
    </w:p>
    <w:p>
      <w:r>
        <w:rPr>
          <w:sz w:val="22"/>
        </w:rPr>
        <w:t xml:space="preserve">Based on the executed test cases and identified defects, the overall quality of the Login module is considered </w:t>
        <w:br/>
        <w:t xml:space="preserve">'Good with Observations'. While core login functionality works as expected in most scenarios, critical and high-severity </w:t>
        <w:br/>
        <w:t>defects must be resolved before production deployment.</w:t>
      </w:r>
    </w:p>
    <w:p>
      <w:pPr>
        <w:pStyle w:val="Heading1"/>
      </w:pPr>
      <w:r>
        <w:t>9. Recommendations</w:t>
      </w:r>
    </w:p>
    <w:p>
      <w:r>
        <w:rPr>
          <w:sz w:val="22"/>
        </w:rPr>
        <w:t>- Fix all critical and high-severity defects before release.</w:t>
        <w:br/>
        <w:t>- Perform regression testing after defect fixes.</w:t>
        <w:br/>
        <w:t>- Conduct basic security testing for login and CAPTCHA handling.</w:t>
        <w:br/>
        <w:t>- Validate Remember Me functionality across different browsers and sessions.</w:t>
      </w:r>
    </w:p>
    <w:p>
      <w:pPr>
        <w:pStyle w:val="Heading1"/>
      </w:pPr>
      <w:r>
        <w:t>10. QA Sign-Off</w:t>
      </w:r>
    </w:p>
    <w:p>
      <w:r>
        <w:rPr>
          <w:sz w:val="22"/>
        </w:rPr>
        <w:t>QA Sign-Off Status: Pending</w:t>
        <w:br/>
        <w:br/>
        <w:t xml:space="preserve">The Login module is recommended for production release only after all critical and high-severity defects are resolved </w:t>
        <w:br/>
        <w:t>and successfully verified by the QA team.</w:t>
        <w:br/>
        <w:br/>
        <w:t>Approved By:</w:t>
        <w:br/>
        <w:t>QA Engineer: Vaish</w:t>
        <w:br/>
        <w:t>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